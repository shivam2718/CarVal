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327E5" w14:textId="77777777" w:rsidR="00090E97" w:rsidRDefault="00000000">
      <w:pPr>
        <w:jc w:val="center"/>
        <w:rPr>
          <w:rFonts w:hint="eastAsia"/>
        </w:rPr>
      </w:pPr>
      <w:r>
        <w:rPr>
          <w:b/>
          <w:sz w:val="40"/>
        </w:rPr>
        <w:t>CarVal – Phase 2 Work Plan</w:t>
      </w:r>
    </w:p>
    <w:p w14:paraId="5235DC18" w14:textId="77777777" w:rsidR="00090E97" w:rsidRDefault="00000000">
      <w:pPr>
        <w:rPr>
          <w:rFonts w:hint="eastAsia"/>
        </w:rPr>
      </w:pPr>
      <w:r>
        <w:rPr>
          <w:b/>
        </w:rPr>
        <w:t>Review 2 Goal</w:t>
      </w:r>
      <w:r>
        <w:rPr>
          <w:b/>
        </w:rPr>
        <w:br/>
      </w:r>
      <w:r>
        <w:t>Build a proper working CarVal prototype covering the Vision Service, Document AI, initial structured data flow, backend integration, and a functional frontend. The project architecture already defines the flow as Next.js Dashboard → FastAPI Orchestrator → Vision Service / Document AI → Vehicle History JSON.</w:t>
      </w:r>
    </w:p>
    <w:p w14:paraId="77496F90" w14:textId="77777777" w:rsidR="00090E97" w:rsidRDefault="00000000">
      <w:pPr>
        <w:pStyle w:val="Heading1"/>
      </w:pPr>
      <w:r>
        <w:t>1. Overall Review 2 Target</w:t>
      </w:r>
    </w:p>
    <w:p w14:paraId="5749E843" w14:textId="77777777" w:rsidR="00090E97" w:rsidRDefault="00000000">
      <w:pPr>
        <w:pStyle w:val="ListBullet"/>
        <w:rPr>
          <w:rFonts w:hint="eastAsia"/>
        </w:rPr>
      </w:pPr>
      <w:r>
        <w:t>User opens the CarVal web application.</w:t>
      </w:r>
    </w:p>
    <w:p w14:paraId="49604368" w14:textId="77777777" w:rsidR="00090E97" w:rsidRDefault="00000000">
      <w:pPr>
        <w:pStyle w:val="ListBullet"/>
        <w:rPr>
          <w:rFonts w:hint="eastAsia"/>
        </w:rPr>
      </w:pPr>
      <w:r>
        <w:t>User uploads car images and vehicle documents.</w:t>
      </w:r>
    </w:p>
    <w:p w14:paraId="0D06CA4C" w14:textId="77777777" w:rsidR="00090E97" w:rsidRDefault="00000000">
      <w:pPr>
        <w:pStyle w:val="ListBullet"/>
        <w:rPr>
          <w:rFonts w:hint="eastAsia"/>
        </w:rPr>
      </w:pPr>
      <w:r>
        <w:t>Vision Service detects visible damage from the car images.</w:t>
      </w:r>
    </w:p>
    <w:p w14:paraId="588B6D18" w14:textId="77777777" w:rsidR="00090E97" w:rsidRDefault="00000000">
      <w:pPr>
        <w:pStyle w:val="ListBullet"/>
        <w:rPr>
          <w:rFonts w:hint="eastAsia"/>
        </w:rPr>
      </w:pPr>
      <w:r>
        <w:t>Document AI extracts important information from RC, insurance and service documents.</w:t>
      </w:r>
    </w:p>
    <w:p w14:paraId="77E5275A" w14:textId="77777777" w:rsidR="00090E97" w:rsidRDefault="00000000">
      <w:pPr>
        <w:pStyle w:val="ListBullet"/>
        <w:rPr>
          <w:rFonts w:hint="eastAsia"/>
        </w:rPr>
      </w:pPr>
      <w:r>
        <w:t>FastAPI combines the outputs into a structured vehicle record.</w:t>
      </w:r>
    </w:p>
    <w:p w14:paraId="2D23AEA5" w14:textId="77777777" w:rsidR="00090E97" w:rsidRDefault="00000000">
      <w:pPr>
        <w:pStyle w:val="ListBullet"/>
        <w:rPr>
          <w:rFonts w:hint="eastAsia"/>
        </w:rPr>
      </w:pPr>
      <w:r>
        <w:t>Frontend displays the inspection results in a clear dashboard.</w:t>
      </w:r>
    </w:p>
    <w:p w14:paraId="4CEFA8A9" w14:textId="77777777" w:rsidR="00090E97" w:rsidRDefault="00000000">
      <w:pPr>
        <w:rPr>
          <w:rFonts w:hint="eastAsia"/>
        </w:rPr>
      </w:pPr>
      <w:r>
        <w:rPr>
          <w:b/>
        </w:rPr>
        <w:t xml:space="preserve">Target demo flow: </w:t>
      </w:r>
      <w:r>
        <w:t>Car Images + Documents → Vision / Document AI → Structured Vehicle Data → Results Dashboard</w:t>
      </w:r>
    </w:p>
    <w:p w14:paraId="763090DC" w14:textId="55DE2201" w:rsidR="002E2D19" w:rsidRPr="002E2D19" w:rsidRDefault="00000000" w:rsidP="002E2D19">
      <w:pPr>
        <w:pStyle w:val="Heading1"/>
      </w:pPr>
      <w:r>
        <w:t xml:space="preserve">2. Division of Work </w:t>
      </w:r>
      <w:r w:rsidR="002E2D19">
        <w:t>:</w:t>
      </w:r>
    </w:p>
    <w:p w14:paraId="236612B3" w14:textId="2EDC560E" w:rsidR="002E2D19" w:rsidRPr="002E2D19" w:rsidRDefault="002E2D19" w:rsidP="002E2D19">
      <w:pPr>
        <w:rPr>
          <w:b/>
          <w:bCs/>
          <w:u w:val="single"/>
        </w:rPr>
      </w:pPr>
      <w:r w:rsidRPr="002E2D19">
        <w:rPr>
          <w:b/>
          <w:bCs/>
          <w:u w:val="single"/>
        </w:rPr>
        <w:t>Member 1-Vision/Damage Detection:</w:t>
      </w:r>
    </w:p>
    <w:p w14:paraId="67ED248F" w14:textId="621A3B69" w:rsidR="00090E97" w:rsidRPr="002E2D19" w:rsidRDefault="00000000">
      <w:pPr>
        <w:rPr>
          <w:rFonts w:hint="eastAsia"/>
          <w:b/>
          <w:bCs/>
        </w:rPr>
      </w:pPr>
      <w:r>
        <w:rPr>
          <w:b/>
        </w:rPr>
        <w:t xml:space="preserve">Objective: </w:t>
      </w:r>
      <w:r>
        <w:t>Develop the car-image analysis module.</w:t>
      </w:r>
    </w:p>
    <w:p w14:paraId="3D91B9DA" w14:textId="6F3F1F7C" w:rsidR="002E2D19" w:rsidRPr="002E2D19" w:rsidRDefault="00000000" w:rsidP="002E2D19">
      <w:pPr>
        <w:pStyle w:val="ListBullet"/>
      </w:pPr>
      <w:r>
        <w:t>Prepare the selected damage-detection dataset and train/validation/test organization.</w:t>
      </w:r>
    </w:p>
    <w:p w14:paraId="1B9CB015" w14:textId="77777777" w:rsidR="00090E97" w:rsidRDefault="00000000">
      <w:pPr>
        <w:pStyle w:val="ListBullet"/>
        <w:rPr>
          <w:rFonts w:hint="eastAsia"/>
        </w:rPr>
      </w:pPr>
      <w:r>
        <w:t>Set up YOLOv8 and run a baseline.</w:t>
      </w:r>
    </w:p>
    <w:p w14:paraId="651BD95D" w14:textId="77777777" w:rsidR="00090E97" w:rsidRDefault="00000000">
      <w:pPr>
        <w:pStyle w:val="ListBullet"/>
        <w:rPr>
          <w:rFonts w:hint="eastAsia"/>
        </w:rPr>
      </w:pPr>
      <w:r>
        <w:t>Fine-tune the model for the six project damage classes: dent, scratch, crack, glass, lamp and tire.</w:t>
      </w:r>
    </w:p>
    <w:p w14:paraId="786EA66A" w14:textId="77777777" w:rsidR="00090E97" w:rsidRDefault="00000000">
      <w:pPr>
        <w:pStyle w:val="ListBullet"/>
        <w:rPr>
          <w:rFonts w:hint="eastAsia"/>
        </w:rPr>
      </w:pPr>
      <w:r>
        <w:t>Generate damage class, confidence score and bounding-box coordinates.</w:t>
      </w:r>
    </w:p>
    <w:p w14:paraId="47F32459" w14:textId="77777777" w:rsidR="00090E97" w:rsidRDefault="00000000">
      <w:pPr>
        <w:pStyle w:val="ListBullet"/>
        <w:rPr>
          <w:rFonts w:hint="eastAsia"/>
        </w:rPr>
      </w:pPr>
      <w:r>
        <w:t>Evaluate using basic metrics such as precision, recall and mAP@50.</w:t>
      </w:r>
    </w:p>
    <w:p w14:paraId="55C63D47" w14:textId="77777777" w:rsidR="00090E97" w:rsidRDefault="00000000">
      <w:pPr>
        <w:pStyle w:val="ListBullet"/>
        <w:rPr>
          <w:rFonts w:hint="eastAsia"/>
        </w:rPr>
      </w:pPr>
      <w:r>
        <w:t>Create a vision inference API such as POST /vision/analyze.</w:t>
      </w:r>
    </w:p>
    <w:p w14:paraId="3129A98E" w14:textId="77777777" w:rsidR="00090E97" w:rsidRDefault="00000000">
      <w:pPr>
        <w:pStyle w:val="ListBullet"/>
        <w:rPr>
          <w:rFonts w:hint="eastAsia"/>
        </w:rPr>
      </w:pPr>
      <w:r>
        <w:t>Provide sample JSON output for frontend integration.</w:t>
      </w:r>
    </w:p>
    <w:p w14:paraId="265A817B" w14:textId="77777777" w:rsidR="00090E97" w:rsidRDefault="00000000">
      <w:pPr>
        <w:rPr>
          <w:rFonts w:hint="eastAsia"/>
        </w:rPr>
      </w:pPr>
      <w:r>
        <w:rPr>
          <w:b/>
        </w:rPr>
        <w:t xml:space="preserve">Expected Review 2 demo: </w:t>
      </w:r>
      <w:r>
        <w:t>Upload a car image → detected damage is displayed with bounding boxes, class and confidence.</w:t>
      </w:r>
    </w:p>
    <w:p w14:paraId="79261DCD" w14:textId="5679BAB6" w:rsidR="00090E97" w:rsidRPr="002E2D19" w:rsidRDefault="00000000" w:rsidP="002E2D19">
      <w:pPr>
        <w:rPr>
          <w:b/>
          <w:bCs/>
          <w:u w:val="single"/>
        </w:rPr>
      </w:pPr>
      <w:r w:rsidRPr="002E2D19">
        <w:rPr>
          <w:b/>
          <w:bCs/>
          <w:u w:val="single"/>
        </w:rPr>
        <w:t>Member 2 – Document AI</w:t>
      </w:r>
    </w:p>
    <w:p w14:paraId="465244AC" w14:textId="77777777" w:rsidR="00090E97" w:rsidRDefault="00000000">
      <w:pPr>
        <w:rPr>
          <w:rFonts w:hint="eastAsia"/>
        </w:rPr>
      </w:pPr>
      <w:r>
        <w:rPr>
          <w:b/>
        </w:rPr>
        <w:t xml:space="preserve">Objective: </w:t>
      </w:r>
      <w:r>
        <w:t>Convert vehicle documents into structured information.</w:t>
      </w:r>
    </w:p>
    <w:p w14:paraId="5D21566C" w14:textId="77777777" w:rsidR="00090E97" w:rsidRDefault="00000000">
      <w:pPr>
        <w:pStyle w:val="ListBullet"/>
        <w:rPr>
          <w:rFonts w:hint="eastAsia"/>
        </w:rPr>
      </w:pPr>
      <w:r>
        <w:t>Collect/sample RC, insurance and service-bill documents.</w:t>
      </w:r>
    </w:p>
    <w:p w14:paraId="62FD4234" w14:textId="77777777" w:rsidR="00090E97" w:rsidRDefault="00000000">
      <w:pPr>
        <w:pStyle w:val="ListBullet"/>
        <w:rPr>
          <w:rFonts w:hint="eastAsia"/>
        </w:rPr>
      </w:pPr>
      <w:r>
        <w:t>Build the OCR pipeline.</w:t>
      </w:r>
    </w:p>
    <w:p w14:paraId="28E19DFB" w14:textId="77777777" w:rsidR="00090E97" w:rsidRDefault="00000000">
      <w:pPr>
        <w:pStyle w:val="ListBullet"/>
        <w:rPr>
          <w:rFonts w:hint="eastAsia"/>
        </w:rPr>
      </w:pPr>
      <w:r>
        <w:t>Identify and extract important fields such as registration number, owner, model, year, mileage, claims, service date and repair information.</w:t>
      </w:r>
    </w:p>
    <w:p w14:paraId="72767EE5" w14:textId="77777777" w:rsidR="00090E97" w:rsidRDefault="00000000">
      <w:pPr>
        <w:pStyle w:val="ListBullet"/>
        <w:rPr>
          <w:rFonts w:hint="eastAsia"/>
        </w:rPr>
      </w:pPr>
      <w:r>
        <w:t>Define a common document JSON schema.</w:t>
      </w:r>
    </w:p>
    <w:p w14:paraId="46EF19CB" w14:textId="77777777" w:rsidR="00090E97" w:rsidRDefault="00000000">
      <w:pPr>
        <w:pStyle w:val="ListBullet"/>
        <w:rPr>
          <w:rFonts w:hint="eastAsia"/>
        </w:rPr>
      </w:pPr>
      <w:r>
        <w:t>Create a document extraction API such as POST /documents/extract.</w:t>
      </w:r>
    </w:p>
    <w:p w14:paraId="5DBD4B4C" w14:textId="77777777" w:rsidR="00090E97" w:rsidRDefault="00000000">
      <w:pPr>
        <w:pStyle w:val="ListBullet"/>
        <w:rPr>
          <w:rFonts w:hint="eastAsia"/>
        </w:rPr>
      </w:pPr>
      <w:r>
        <w:t>Return structured vehicle/document information for integration with the backend.</w:t>
      </w:r>
    </w:p>
    <w:p w14:paraId="41FE988C" w14:textId="77777777" w:rsidR="00090E97" w:rsidRDefault="00000000">
      <w:pPr>
        <w:rPr>
          <w:rFonts w:hint="eastAsia"/>
        </w:rPr>
      </w:pPr>
      <w:r>
        <w:rPr>
          <w:b/>
        </w:rPr>
        <w:lastRenderedPageBreak/>
        <w:t xml:space="preserve">Expected Review 2 demo: </w:t>
      </w:r>
      <w:r>
        <w:t>Upload a document → extracted vehicle information is displayed on the dashboard.</w:t>
      </w:r>
    </w:p>
    <w:p w14:paraId="5F2F08F3" w14:textId="552A3D8A" w:rsidR="00090E97" w:rsidRPr="002E2D19" w:rsidRDefault="00000000" w:rsidP="002E2D19">
      <w:pPr>
        <w:rPr>
          <w:b/>
          <w:bCs/>
          <w:u w:val="single"/>
        </w:rPr>
      </w:pPr>
      <w:r w:rsidRPr="002E2D19">
        <w:rPr>
          <w:b/>
          <w:bCs/>
          <w:u w:val="single"/>
        </w:rPr>
        <w:t>Member 3 – Frontend + Backend Integration</w:t>
      </w:r>
    </w:p>
    <w:p w14:paraId="2A77472B" w14:textId="77777777" w:rsidR="00090E97" w:rsidRDefault="00000000">
      <w:pPr>
        <w:rPr>
          <w:rFonts w:hint="eastAsia"/>
        </w:rPr>
      </w:pPr>
      <w:r>
        <w:rPr>
          <w:b/>
        </w:rPr>
        <w:t xml:space="preserve">Objective: </w:t>
      </w:r>
      <w:r>
        <w:t>Build the working CarVal application around the AI modules.</w:t>
      </w:r>
    </w:p>
    <w:p w14:paraId="3CF1FDE2" w14:textId="77777777" w:rsidR="00090E97" w:rsidRPr="002E2D19" w:rsidRDefault="00000000" w:rsidP="002E2D19">
      <w:r w:rsidRPr="002E2D19">
        <w:t>Frontend – Next.js</w:t>
      </w:r>
    </w:p>
    <w:p w14:paraId="2AA5A8F6" w14:textId="77777777" w:rsidR="00090E97" w:rsidRDefault="00000000">
      <w:pPr>
        <w:pStyle w:val="ListBullet"/>
        <w:rPr>
          <w:rFonts w:hint="eastAsia"/>
        </w:rPr>
      </w:pPr>
      <w:r>
        <w:t>Create CarVal landing/dashboard page.</w:t>
      </w:r>
    </w:p>
    <w:p w14:paraId="304FA163" w14:textId="77777777" w:rsidR="00090E97" w:rsidRDefault="00000000">
      <w:pPr>
        <w:pStyle w:val="ListBullet"/>
        <w:rPr>
          <w:rFonts w:hint="eastAsia"/>
        </w:rPr>
      </w:pPr>
      <w:r>
        <w:t>Create vehicle inspection/upload page.</w:t>
      </w:r>
    </w:p>
    <w:p w14:paraId="79EF1965" w14:textId="77777777" w:rsidR="00090E97" w:rsidRDefault="00000000">
      <w:pPr>
        <w:pStyle w:val="ListBullet"/>
        <w:rPr>
          <w:rFonts w:hint="eastAsia"/>
        </w:rPr>
      </w:pPr>
      <w:r>
        <w:t>Allow car-image uploads.</w:t>
      </w:r>
    </w:p>
    <w:p w14:paraId="64AE2E00" w14:textId="77777777" w:rsidR="00090E97" w:rsidRDefault="00000000">
      <w:pPr>
        <w:pStyle w:val="ListBullet"/>
        <w:rPr>
          <w:rFonts w:hint="eastAsia"/>
        </w:rPr>
      </w:pPr>
      <w:r>
        <w:t>Allow RC, insurance and service-bill uploads.</w:t>
      </w:r>
    </w:p>
    <w:p w14:paraId="0927AF03" w14:textId="77777777" w:rsidR="00090E97" w:rsidRDefault="00000000">
      <w:pPr>
        <w:pStyle w:val="ListBullet"/>
        <w:rPr>
          <w:rFonts w:hint="eastAsia"/>
        </w:rPr>
      </w:pPr>
      <w:r>
        <w:t>Create Analyze Vehicle button and loading state.</w:t>
      </w:r>
    </w:p>
    <w:p w14:paraId="5271C6FA" w14:textId="77777777" w:rsidR="00090E97" w:rsidRDefault="00000000">
      <w:pPr>
        <w:pStyle w:val="ListBullet"/>
        <w:rPr>
          <w:rFonts w:hint="eastAsia"/>
        </w:rPr>
      </w:pPr>
      <w:r>
        <w:t>Create results page showing damage and extracted document information.</w:t>
      </w:r>
    </w:p>
    <w:p w14:paraId="71EB4A32" w14:textId="77777777" w:rsidR="00090E97" w:rsidRDefault="00000000">
      <w:pPr>
        <w:pStyle w:val="ListBullet"/>
        <w:rPr>
          <w:rFonts w:hint="eastAsia"/>
        </w:rPr>
      </w:pPr>
      <w:r>
        <w:t>Add a clean vehicle summary section for the Review 2 demo.</w:t>
      </w:r>
    </w:p>
    <w:p w14:paraId="6A8A5726" w14:textId="77777777" w:rsidR="00090E97" w:rsidRDefault="00000000" w:rsidP="002E2D19">
      <w:r>
        <w:t>Backend – FastAPI</w:t>
      </w:r>
    </w:p>
    <w:p w14:paraId="583E37BA" w14:textId="77777777" w:rsidR="00090E97" w:rsidRDefault="00000000">
      <w:pPr>
        <w:pStyle w:val="ListBullet"/>
        <w:rPr>
          <w:rFonts w:hint="eastAsia"/>
        </w:rPr>
      </w:pPr>
      <w:r>
        <w:t>Create FastAPI project structure.</w:t>
      </w:r>
    </w:p>
    <w:p w14:paraId="65ECBC20" w14:textId="77777777" w:rsidR="00090E97" w:rsidRDefault="00000000">
      <w:pPr>
        <w:pStyle w:val="ListBullet"/>
        <w:rPr>
          <w:rFonts w:hint="eastAsia"/>
        </w:rPr>
      </w:pPr>
      <w:r>
        <w:t>Create health/status endpoint.</w:t>
      </w:r>
    </w:p>
    <w:p w14:paraId="45FA047F" w14:textId="77777777" w:rsidR="00090E97" w:rsidRDefault="00000000">
      <w:pPr>
        <w:pStyle w:val="ListBullet"/>
        <w:rPr>
          <w:rFonts w:hint="eastAsia"/>
        </w:rPr>
      </w:pPr>
      <w:r>
        <w:t>Create vision endpoint.</w:t>
      </w:r>
    </w:p>
    <w:p w14:paraId="238B530E" w14:textId="77777777" w:rsidR="00090E97" w:rsidRDefault="00000000">
      <w:pPr>
        <w:pStyle w:val="ListBullet"/>
        <w:rPr>
          <w:rFonts w:hint="eastAsia"/>
        </w:rPr>
      </w:pPr>
      <w:r>
        <w:t>Create document extraction endpoint.</w:t>
      </w:r>
    </w:p>
    <w:p w14:paraId="32FE0E89" w14:textId="77777777" w:rsidR="00090E97" w:rsidRDefault="00000000">
      <w:pPr>
        <w:pStyle w:val="ListBullet"/>
        <w:rPr>
          <w:rFonts w:hint="eastAsia"/>
        </w:rPr>
      </w:pPr>
      <w:r>
        <w:t>Create vehicle/combined-results endpoint.</w:t>
      </w:r>
    </w:p>
    <w:p w14:paraId="57807E6D" w14:textId="77777777" w:rsidR="00090E97" w:rsidRDefault="00000000">
      <w:pPr>
        <w:pStyle w:val="ListBullet"/>
        <w:rPr>
          <w:rFonts w:hint="eastAsia"/>
        </w:rPr>
      </w:pPr>
      <w:r>
        <w:t>Combine Member 1 and Member 2 outputs into a common Vehicle JSON.</w:t>
      </w:r>
    </w:p>
    <w:p w14:paraId="777F0192" w14:textId="77777777" w:rsidR="00090E97" w:rsidRDefault="00000000">
      <w:pPr>
        <w:pStyle w:val="ListBullet"/>
        <w:rPr>
          <w:rFonts w:hint="eastAsia"/>
        </w:rPr>
      </w:pPr>
      <w:r>
        <w:t>Connect frontend API calls to the backend.</w:t>
      </w:r>
    </w:p>
    <w:p w14:paraId="5E6C4668" w14:textId="1C1960B8" w:rsidR="00090E97" w:rsidRPr="002E2D19" w:rsidRDefault="00000000" w:rsidP="002E2D19">
      <w:pPr>
        <w:rPr>
          <w:b/>
          <w:bCs/>
          <w:u w:val="single"/>
        </w:rPr>
      </w:pPr>
      <w:r w:rsidRPr="002E2D19">
        <w:rPr>
          <w:b/>
          <w:bCs/>
          <w:u w:val="single"/>
        </w:rPr>
        <w:t xml:space="preserve">Member 4 – </w:t>
      </w:r>
      <w:r w:rsidR="002E2D19">
        <w:rPr>
          <w:b/>
          <w:bCs/>
          <w:u w:val="single"/>
        </w:rPr>
        <w:t xml:space="preserve">Data Collection and Testing </w:t>
      </w:r>
    </w:p>
    <w:p w14:paraId="7AD5F418" w14:textId="77777777" w:rsidR="00090E97" w:rsidRDefault="00000000">
      <w:pPr>
        <w:rPr>
          <w:rFonts w:hint="eastAsia"/>
        </w:rPr>
      </w:pPr>
      <w:r w:rsidRPr="002E2D19">
        <w:rPr>
          <w:bCs/>
        </w:rPr>
        <w:t>Objective:</w:t>
      </w:r>
      <w:r>
        <w:rPr>
          <w:b/>
        </w:rPr>
        <w:t xml:space="preserve"> </w:t>
      </w:r>
      <w:r>
        <w:t>Support the team with testing, demo preparation and documentation without owning a major AI module.</w:t>
      </w:r>
    </w:p>
    <w:p w14:paraId="7D0247A2" w14:textId="77777777" w:rsidR="00090E97" w:rsidRDefault="00000000">
      <w:pPr>
        <w:pStyle w:val="ListBullet"/>
        <w:rPr>
          <w:rFonts w:hint="eastAsia"/>
        </w:rPr>
      </w:pPr>
      <w:r>
        <w:t>Prepare 4–5 representative test cases containing car images and available documents.</w:t>
      </w:r>
    </w:p>
    <w:p w14:paraId="5B830910" w14:textId="77777777" w:rsidR="00090E97" w:rsidRDefault="00000000">
      <w:pPr>
        <w:pStyle w:val="ListBullet"/>
        <w:rPr>
          <w:rFonts w:hint="eastAsia"/>
        </w:rPr>
      </w:pPr>
      <w:r>
        <w:t>Maintain organized test data folders.</w:t>
      </w:r>
    </w:p>
    <w:p w14:paraId="4CFF845A" w14:textId="77777777" w:rsidR="00090E97" w:rsidRDefault="00000000">
      <w:pPr>
        <w:pStyle w:val="ListBullet"/>
        <w:rPr>
          <w:rFonts w:hint="eastAsia"/>
        </w:rPr>
      </w:pPr>
      <w:r>
        <w:t>Test image upload, document upload, API responses and frontend navigation.</w:t>
      </w:r>
    </w:p>
    <w:p w14:paraId="01854CDC" w14:textId="77777777" w:rsidR="00090E97" w:rsidRDefault="00000000">
      <w:pPr>
        <w:pStyle w:val="ListBullet"/>
        <w:rPr>
          <w:rFonts w:hint="eastAsia"/>
        </w:rPr>
      </w:pPr>
      <w:r>
        <w:t>Record bugs and verify fixes.</w:t>
      </w:r>
    </w:p>
    <w:p w14:paraId="71E2576E" w14:textId="77777777" w:rsidR="00090E97" w:rsidRDefault="00000000">
      <w:pPr>
        <w:pStyle w:val="ListBullet"/>
        <w:rPr>
          <w:rFonts w:hint="eastAsia"/>
        </w:rPr>
      </w:pPr>
      <w:r>
        <w:t>Prepare screenshots and short result descriptions for the Review 2 presentation.</w:t>
      </w:r>
    </w:p>
    <w:p w14:paraId="13410A0E" w14:textId="77777777" w:rsidR="00090E97" w:rsidRDefault="00000000">
      <w:pPr>
        <w:pStyle w:val="ListBullet"/>
        <w:rPr>
          <w:rFonts w:hint="eastAsia"/>
        </w:rPr>
      </w:pPr>
      <w:r>
        <w:t>Help prepare README/documentation and the final demo flow.</w:t>
      </w:r>
    </w:p>
    <w:p w14:paraId="412B7A1A" w14:textId="77777777" w:rsidR="00090E97" w:rsidRDefault="00000000">
      <w:pPr>
        <w:pStyle w:val="ListBullet"/>
        <w:rPr>
          <w:rFonts w:hint="eastAsia"/>
        </w:rPr>
      </w:pPr>
      <w:r>
        <w:t>Create simple About/Team/Project information sections in the UI if needed.</w:t>
      </w:r>
    </w:p>
    <w:p w14:paraId="6C10E3D0" w14:textId="30C918F9" w:rsidR="00090E97" w:rsidRDefault="002E2D19">
      <w:pPr>
        <w:pStyle w:val="Heading1"/>
      </w:pPr>
      <w:r>
        <w:t>3</w:t>
      </w:r>
      <w:r w:rsidR="00000000">
        <w:t>. API / Module Collaboration</w:t>
      </w:r>
    </w:p>
    <w:p w14:paraId="5F008B3C" w14:textId="77777777" w:rsidR="00090E97" w:rsidRDefault="00000000">
      <w:pPr>
        <w:pStyle w:val="ListBullet"/>
        <w:rPr>
          <w:rFonts w:hint="eastAsia"/>
        </w:rPr>
      </w:pPr>
      <w:r>
        <w:t>Member 1 → provides Vision JSON containing damage type, confidence, bounding box and odometer information.</w:t>
      </w:r>
    </w:p>
    <w:p w14:paraId="32EA738F" w14:textId="77777777" w:rsidR="00090E97" w:rsidRDefault="00000000">
      <w:pPr>
        <w:pStyle w:val="ListBullet"/>
        <w:rPr>
          <w:rFonts w:hint="eastAsia"/>
        </w:rPr>
      </w:pPr>
      <w:r>
        <w:t>Member 2 → provides Document JSON containing vehicle details, document mileage, insurance claims and service history.</w:t>
      </w:r>
    </w:p>
    <w:p w14:paraId="67600AF7" w14:textId="77777777" w:rsidR="00090E97" w:rsidRDefault="00000000">
      <w:pPr>
        <w:pStyle w:val="ListBullet"/>
        <w:rPr>
          <w:rFonts w:hint="eastAsia"/>
        </w:rPr>
      </w:pPr>
      <w:r>
        <w:t>Member 3 → combines both into a single Vehicle JSON and exposes it to the frontend.</w:t>
      </w:r>
    </w:p>
    <w:p w14:paraId="44479125" w14:textId="10B406A1" w:rsidR="00090E97" w:rsidRDefault="00000000" w:rsidP="002E2D19">
      <w:pPr>
        <w:pStyle w:val="ListBullet"/>
        <w:rPr>
          <w:rFonts w:hint="eastAsia"/>
        </w:rPr>
      </w:pPr>
      <w:r>
        <w:t>Member 4 → tests the complete flow and records issues/results.</w:t>
      </w:r>
    </w:p>
    <w:p w14:paraId="089803F9" w14:textId="69B2968F" w:rsidR="00090E97" w:rsidRDefault="002E2D19">
      <w:pPr>
        <w:pStyle w:val="Heading1"/>
      </w:pPr>
      <w:r>
        <w:lastRenderedPageBreak/>
        <w:t>4</w:t>
      </w:r>
      <w:r w:rsidR="00000000">
        <w:t>. Suggested Repository Structure</w:t>
      </w:r>
    </w:p>
    <w:p w14:paraId="4ADD1E87" w14:textId="77777777" w:rsidR="00090E97" w:rsidRDefault="00000000">
      <w:pPr>
        <w:rPr>
          <w:rFonts w:hint="eastAsia"/>
        </w:rPr>
      </w:pPr>
      <w:r>
        <w:rPr>
          <w:rFonts w:ascii="Consolas" w:hAnsi="Consolas"/>
          <w:sz w:val="18"/>
        </w:rPr>
        <w:t>CarVal/</w:t>
      </w:r>
      <w:r>
        <w:rPr>
          <w:rFonts w:ascii="Consolas" w:hAnsi="Consolas"/>
          <w:sz w:val="18"/>
        </w:rPr>
        <w:br/>
        <w:t>├── vision/</w:t>
      </w:r>
      <w:r>
        <w:rPr>
          <w:rFonts w:ascii="Consolas" w:hAnsi="Consolas"/>
          <w:sz w:val="18"/>
        </w:rPr>
        <w:br/>
        <w:t>├── document_ai/</w:t>
      </w:r>
      <w:r>
        <w:rPr>
          <w:rFonts w:ascii="Consolas" w:hAnsi="Consolas"/>
          <w:sz w:val="18"/>
        </w:rPr>
        <w:br/>
        <w:t>├── frontend/</w:t>
      </w:r>
      <w:r>
        <w:rPr>
          <w:rFonts w:ascii="Consolas" w:hAnsi="Consolas"/>
          <w:sz w:val="18"/>
        </w:rPr>
        <w:br/>
        <w:t>├── backend/</w:t>
      </w:r>
      <w:r>
        <w:rPr>
          <w:rFonts w:ascii="Consolas" w:hAnsi="Consolas"/>
          <w:sz w:val="18"/>
        </w:rPr>
        <w:br/>
        <w:t>├── tests/</w:t>
      </w:r>
      <w:r>
        <w:rPr>
          <w:rFonts w:ascii="Consolas" w:hAnsi="Consolas"/>
          <w:sz w:val="18"/>
        </w:rPr>
        <w:br/>
        <w:t>├── sample_data/</w:t>
      </w:r>
      <w:r>
        <w:rPr>
          <w:rFonts w:ascii="Consolas" w:hAnsi="Consolas"/>
          <w:sz w:val="18"/>
        </w:rPr>
        <w:br/>
        <w:t>├── schemas/</w:t>
      </w:r>
      <w:r>
        <w:rPr>
          <w:rFonts w:ascii="Consolas" w:hAnsi="Consolas"/>
          <w:sz w:val="18"/>
        </w:rPr>
        <w:br/>
        <w:t>└── README.md</w:t>
      </w:r>
    </w:p>
    <w:p w14:paraId="1FE90E4A" w14:textId="421CCA05" w:rsidR="00090E97" w:rsidRDefault="002E2D19">
      <w:pPr>
        <w:pStyle w:val="Heading1"/>
      </w:pPr>
      <w:r>
        <w:t>5</w:t>
      </w:r>
      <w:r w:rsidR="00000000">
        <w:t>. Review 2 Final Demonstration</w:t>
      </w:r>
    </w:p>
    <w:p w14:paraId="4AD60047" w14:textId="77777777" w:rsidR="00090E97" w:rsidRDefault="00000000">
      <w:pPr>
        <w:pStyle w:val="ListBullet"/>
        <w:rPr>
          <w:rFonts w:hint="eastAsia"/>
        </w:rPr>
      </w:pPr>
      <w:r>
        <w:t>Open the CarVal web application.</w:t>
      </w:r>
    </w:p>
    <w:p w14:paraId="0ED58401" w14:textId="77777777" w:rsidR="00090E97" w:rsidRDefault="00000000">
      <w:pPr>
        <w:pStyle w:val="ListBullet"/>
        <w:rPr>
          <w:rFonts w:hint="eastAsia"/>
        </w:rPr>
      </w:pPr>
      <w:r>
        <w:t>Upload a car image.</w:t>
      </w:r>
    </w:p>
    <w:p w14:paraId="3035D688" w14:textId="77777777" w:rsidR="00090E97" w:rsidRDefault="00000000">
      <w:pPr>
        <w:pStyle w:val="ListBullet"/>
        <w:rPr>
          <w:rFonts w:hint="eastAsia"/>
        </w:rPr>
      </w:pPr>
      <w:r>
        <w:t>Show actual YOLOv8 damage detection and bounding boxes.</w:t>
      </w:r>
    </w:p>
    <w:p w14:paraId="1C73F3C7" w14:textId="77777777" w:rsidR="00090E97" w:rsidRDefault="00000000">
      <w:pPr>
        <w:pStyle w:val="ListBullet"/>
        <w:rPr>
          <w:rFonts w:hint="eastAsia"/>
        </w:rPr>
      </w:pPr>
      <w:r>
        <w:t>Upload an RC/insurance/service document.</w:t>
      </w:r>
    </w:p>
    <w:p w14:paraId="275BE100" w14:textId="77777777" w:rsidR="00090E97" w:rsidRDefault="00000000">
      <w:pPr>
        <w:pStyle w:val="ListBullet"/>
        <w:rPr>
          <w:rFonts w:hint="eastAsia"/>
        </w:rPr>
      </w:pPr>
      <w:r>
        <w:t>Show extracted document information.</w:t>
      </w:r>
    </w:p>
    <w:p w14:paraId="0AD39053" w14:textId="77777777" w:rsidR="00090E97" w:rsidRDefault="00000000">
      <w:pPr>
        <w:pStyle w:val="ListBullet"/>
        <w:rPr>
          <w:rFonts w:hint="eastAsia"/>
        </w:rPr>
      </w:pPr>
      <w:r>
        <w:t>Show the combined Vehicle Summary / structured JSON.</w:t>
      </w:r>
    </w:p>
    <w:p w14:paraId="71547307" w14:textId="77777777" w:rsidR="00090E97" w:rsidRDefault="00000000">
      <w:pPr>
        <w:pStyle w:val="ListBullet"/>
        <w:rPr>
          <w:rFonts w:hint="eastAsia"/>
        </w:rPr>
      </w:pPr>
      <w:r>
        <w:t>Demonstrate that the frontend, backend and AI services communicate successfully.</w:t>
      </w:r>
    </w:p>
    <w:p w14:paraId="4FCDBA32" w14:textId="77777777" w:rsidR="00090E97" w:rsidRDefault="00000000">
      <w:pPr>
        <w:rPr>
          <w:rFonts w:hint="eastAsia"/>
        </w:rPr>
      </w:pPr>
      <w:r>
        <w:rPr>
          <w:b/>
        </w:rPr>
        <w:t xml:space="preserve">Review 2 success criterion: </w:t>
      </w:r>
      <w:r>
        <w:t>The panel should be able to see a functional prototype, not just separate model notebooks. The AI results can still be baseline results, but the complete upload → processing → results flow should work.</w:t>
      </w:r>
    </w:p>
    <w:sectPr w:rsidR="00090E97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64C86" w14:textId="77777777" w:rsidR="00CE6D33" w:rsidRDefault="00CE6D3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954F8CE" w14:textId="77777777" w:rsidR="00CE6D33" w:rsidRDefault="00CE6D3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712E3" w14:textId="05FD276C" w:rsidR="002E2D19" w:rsidRDefault="002E2D19">
    <w:pPr>
      <w:pStyle w:val="Footer"/>
    </w:pPr>
  </w:p>
  <w:p w14:paraId="51601B70" w14:textId="3AE3977B" w:rsidR="00090E97" w:rsidRDefault="00090E97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95C32" w14:textId="77777777" w:rsidR="00CE6D33" w:rsidRDefault="00CE6D3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9FF7FD6" w14:textId="77777777" w:rsidR="00CE6D33" w:rsidRDefault="00CE6D3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6F50D4"/>
    <w:multiLevelType w:val="hybridMultilevel"/>
    <w:tmpl w:val="51D23A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2922929">
    <w:abstractNumId w:val="8"/>
  </w:num>
  <w:num w:numId="2" w16cid:durableId="1690989022">
    <w:abstractNumId w:val="6"/>
  </w:num>
  <w:num w:numId="3" w16cid:durableId="213398144">
    <w:abstractNumId w:val="5"/>
  </w:num>
  <w:num w:numId="4" w16cid:durableId="374044350">
    <w:abstractNumId w:val="4"/>
  </w:num>
  <w:num w:numId="5" w16cid:durableId="1273364654">
    <w:abstractNumId w:val="7"/>
  </w:num>
  <w:num w:numId="6" w16cid:durableId="1804812209">
    <w:abstractNumId w:val="3"/>
  </w:num>
  <w:num w:numId="7" w16cid:durableId="2023048379">
    <w:abstractNumId w:val="2"/>
  </w:num>
  <w:num w:numId="8" w16cid:durableId="2003197680">
    <w:abstractNumId w:val="1"/>
  </w:num>
  <w:num w:numId="9" w16cid:durableId="472794228">
    <w:abstractNumId w:val="0"/>
  </w:num>
  <w:num w:numId="10" w16cid:durableId="14096164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E97"/>
    <w:rsid w:val="0015074B"/>
    <w:rsid w:val="0029639D"/>
    <w:rsid w:val="002E2D19"/>
    <w:rsid w:val="00326F90"/>
    <w:rsid w:val="004D1254"/>
    <w:rsid w:val="00AA1D8D"/>
    <w:rsid w:val="00B47730"/>
    <w:rsid w:val="00CB0664"/>
    <w:rsid w:val="00CE6D33"/>
    <w:rsid w:val="00DA6E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C33029"/>
  <w14:defaultImageDpi w14:val="300"/>
  <w15:docId w15:val="{BD8CA2D9-F0EA-4F77-9811-478E8E81B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690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sainishitha kamma</cp:lastModifiedBy>
  <cp:revision>2</cp:revision>
  <dcterms:created xsi:type="dcterms:W3CDTF">2013-12-23T23:15:00Z</dcterms:created>
  <dcterms:modified xsi:type="dcterms:W3CDTF">2026-09-21T16:57:00Z</dcterms:modified>
  <cp:category/>
</cp:coreProperties>
</file>